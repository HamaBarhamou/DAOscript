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📁 Sommaire hiérarchique des dossiers</w:t>
      </w:r>
    </w:p>
    <w:p>
      <w:pPr>
        <w:spacing w:before="80" w:after="20"/>
        <w:ind w:left="0"/>
      </w:pPr>
      <w:r>
        <w:rPr>
          <w:b/>
          <w:sz w:val="22"/>
        </w:rPr>
        <w:t>1 .</w:t>
      </w:r>
    </w:p>
    <w:p>
      <w:pPr>
        <w:spacing w:before="80" w:after="20"/>
        <w:ind w:left="300"/>
      </w:pPr>
      <w:r>
        <w:rPr>
          <w:b/>
          <w:sz w:val="22"/>
        </w:rPr>
        <w:t>1.1 Autorisation du fabricant/</w:t>
      </w:r>
    </w:p>
    <w:p>
      <w:pPr>
        <w:spacing w:before="80" w:after="20"/>
        <w:ind w:left="300"/>
      </w:pPr>
      <w:r>
        <w:rPr>
          <w:b/>
          <w:sz w:val="22"/>
        </w:rPr>
        <w:t>1.2 Certifications/</w:t>
      </w:r>
    </w:p>
    <w:p>
      <w:pPr>
        <w:spacing w:before="80" w:after="20"/>
        <w:ind w:left="300"/>
      </w:pPr>
      <w:r>
        <w:rPr>
          <w:b/>
          <w:sz w:val="22"/>
        </w:rPr>
        <w:t>1.3 Fiche technique lampadaire/</w:t>
      </w:r>
    </w:p>
    <w:p>
      <w:pPr>
        <w:spacing w:before="80" w:after="20"/>
        <w:ind w:left="300"/>
      </w:pPr>
      <w:r>
        <w:rPr>
          <w:b/>
          <w:sz w:val="22"/>
        </w:rPr>
        <w:t>1.4 Fiche technique poteaux/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1 .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1.1 Autorisation du fabricant/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1.2 Certifications/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1.3 Fiche technique lampadaire/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1.4 Fiche technique poteaux/</w:t>
      </w:r>
    </w:p>
    <w:sectPr w:rsidR="00FC693F" w:rsidRPr="0006063C" w:rsidSect="00034616">
      <w:pgSz w:w="12240" w:h="15840"/>
      <w:pgMar w:top="4320" w:right="1800" w:bottom="43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